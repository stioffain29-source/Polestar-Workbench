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Ingestion Audit — Kept vs Dropped</w:t>
      </w:r>
    </w:p>
    <w:p>
      <w:r>
        <w:t>Polestar Workbench · Phase 1 baseline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Audit date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2026-08-26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Production URL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https://document-asset-manager-stioffain29.replit.app/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Data source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Live prod snapshot (180 days)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Flashpoint issue date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2026-05-31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Pinpoint where slop enters the pipeline and where real signal is lost</w:t>
            </w:r>
          </w:p>
        </w:tc>
      </w:tr>
    </w:tbl>
    <w:p/>
    <w:p/>
    <w:p>
      <w:pPr>
        <w:pStyle w:val="Heading1"/>
      </w:pPr>
      <w:r>
        <w:t>1. Executive summary</w:t>
      </w:r>
    </w:p>
    <w:p>
      <w:r>
        <w:t>This audit samples incidents at each pipeline gate — relevance filter, report selector, cargo scope classifier, and country render guards — and lists representative kept vs dropped rows with the reason each decision was made.</w:t>
      </w:r>
    </w:p>
    <w:p>
      <w:r>
        <w:t>How to read the samples:</w:t>
      </w:r>
    </w:p>
    <w:p>
      <w:pPr>
        <w:pStyle w:val="ListBullet"/>
      </w:pPr>
      <w:r>
        <w:t>**KEPT + slopClass FP** = false positive (noise that survived — fix target)</w:t>
      </w:r>
    </w:p>
    <w:p>
      <w:pPr>
        <w:pStyle w:val="ListBullet"/>
      </w:pPr>
      <w:r>
        <w:t>**DROPPED + slopClass FN** = false negative (signal lost — precision risk)</w:t>
      </w:r>
    </w:p>
    <w:p>
      <w:pPr>
        <w:pStyle w:val="ListBullet"/>
      </w:pPr>
      <w:r>
        <w:t>**DROPPED** with documented exclude reason = filter working as designed</w:t>
      </w:r>
    </w:p>
    <w:p/>
    <w:p>
      <w:pPr>
        <w:pStyle w:val="Heading1"/>
      </w:pPr>
      <w:r>
        <w:t>2. Pipeline funnel (where slop enters or signal is lost)</w:t>
      </w:r>
    </w:p>
    <w:p>
      <w:pPr>
        <w:pStyle w:val="IntenseQuote"/>
      </w:pPr>
      <w:r>
        <w:t>RSS / GDELT / Social ingest</w:t>
        <w:br/>
        <w:t xml:space="preserve">  → classify (country, topic, masthead strip)</w:t>
        <w:br/>
        <w:t xml:space="preserve">  → explainRelevance  ←── RELEVANCE_RULE_VERSION</w:t>
        <w:br/>
        <w:t xml:space="preserve">  → report window (issue date + cadence)</w:t>
        <w:br/>
        <w:t xml:space="preserve">  → topic selector (e.g. selectFlashpointUsable, isCargoInScope)</w:t>
        <w:br/>
        <w:t xml:space="preserve">  → classifier + prose + PDF</w:t>
      </w:r>
    </w:p>
    <w:p>
      <w:pPr>
        <w:pStyle w:val="Heading2"/>
      </w:pPr>
      <w:r>
        <w:t>Slop source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Code location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Known noise classes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Shared relevance engine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`lib/relevance/src/topicRelevance.ts`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Homonyms (strike/rally), off-region syndication, commerce vs maritime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Cargo slop filter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`lib/relevance/src/cargoSlop.ts`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Trade press, legislation, US mastheads, aggregate loss commentary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Cargo display scope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`artifacts/workbench/src/lib/cargoAnalysis.ts`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Generic warehouse/truck theft, vehicle-target noise, needs-review bucket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Flashpoint weak-ops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`flashpointReportDataset.ts → selectFlashpointUsable`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Sports strike, market rally, photo wires, court-only, kinetic-only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Geocode pollution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`lib/ingest/ geocode lookup`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Source masthead leaking as location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Region feeds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`News region feeds`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country='Unknown' on subnational items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Country geography gate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`countryMatch.ts (render path)`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Foreign subject filed under Indonesia/Jakarta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Social promote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`Facebook/Instagram/KAMMI promote pass`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Minted incidents without corroboration</w:t>
            </w:r>
          </w:p>
        </w:tc>
      </w:tr>
    </w:tbl>
    <w:p/>
    <w:p>
      <w:pPr>
        <w:pStyle w:val="Heading2"/>
      </w:pPr>
      <w:r>
        <w:t>Flashpoint funnel (merged flashpoint + protests buckets)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Relevance-kept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528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− kinetic-only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− court-only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− out-of-scope crime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− dedupe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− weak/novelty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**Final report set**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**8**</w:t>
            </w:r>
          </w:p>
        </w:tc>
      </w:tr>
    </w:tbl>
    <w:p/>
    <w:p/>
    <w:p>
      <w:pPr>
        <w:pStyle w:val="Heading1"/>
      </w:pPr>
      <w:r>
        <w:t>3. Summary by topic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 sampled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Kept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Dropped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Drop rate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flashpoint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877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472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54%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protests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71%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cargo_watch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171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43%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shipping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469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46%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fuel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383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373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49%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energy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52%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fertiliser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53%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strikes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1%</w:t>
            </w:r>
          </w:p>
        </w:tc>
      </w:tr>
    </w:tbl>
    <w:p/>
    <w:p>
      <w:r>
        <w:t>Top drop reasons — flashpoint: excluded: flashpoint homonym (pattern) (208); dropped: ambiguous token (rally/strike) without public-order cue (119); excluded: flashpoint homonym in headline (pattern) (48); dropped: no flashpoint public-order signal (19); excluded: out-of-region theatre (foreign syndication, no APAC anchor) (15)</w:t>
      </w:r>
    </w:p>
    <w:p>
      <w:r>
        <w:t>Top drop reasons — protests: dropped: no flashpoint public-order signal (271); excluded: court/judicial process (legal outcome, not a civil-unrest event) (8); excluded: flashpoint homonym (pattern) (6); dropped: ambiguous token (rally/strike) without public-order cue (6); excluded: 'protest'/'crackdown' in non-civil-unrest sense (diplomatic/gesture/interstate/enforcement) (4)</w:t>
      </w:r>
    </w:p>
    <w:p>
      <w:r>
        <w:t>Top drop reasons — cargo_watch: excluded: cargo commentary/non-incident (pattern) (77); dropped: no required topic phrase matched (34); excluded: cargo off-topic (pattern) (18); excluded: cargo livestock (no commercial supply-chain anchor) (1)</w:t>
      </w:r>
    </w:p>
    <w:p>
      <w:r>
        <w:t>Top drop reasons — shipping: dropped: no required topic phrase matched (183); excluded: shipping off-topic (pattern) (30); excluded: general-news noise (pattern) (2); excluded: briefing / explainer, not a discrete incident (2)</w:t>
      </w:r>
    </w:p>
    <w:p>
      <w:r>
        <w:t>Top drop reasons — fuel: dropped: no required topic phrase matched (337); excluded: fuel off-topic (pattern) (27); excluded: general-news noise (pattern) (9)</w:t>
      </w:r>
    </w:p>
    <w:p>
      <w:r>
        <w:t>Top drop reasons — energy: dropped: no required topic phrase matched (50); excluded: energy off-topic (pattern) (6)</w:t>
      </w:r>
    </w:p>
    <w:p>
      <w:r>
        <w:t>Top drop reasons — fertiliser: dropped: no required topic phrase matched (41); excluded: general-news noise (pattern) (1)</w:t>
      </w:r>
    </w:p>
    <w:p>
      <w:r>
        <w:t>Top drop reasons — strikes: excluded: general-news noise (pattern) (3)</w:t>
      </w:r>
    </w:p>
    <w:p/>
    <w:p>
      <w:pPr>
        <w:pStyle w:val="Heading1"/>
      </w:pPr>
      <w:r>
        <w:t>4. Sample rows — kept vs dropped</w:t>
      </w:r>
    </w:p>
    <w:p>
      <w:pPr>
        <w:pStyle w:val="Heading2"/>
      </w:pPr>
      <w:r>
        <w:t>flashpoint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FP/FN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Myanmar’s junta chief turned president heads to India, with an eye 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Kathmandu Post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Tokyo rally demands return of Japanese abductees in N Korea - Nation 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Thousands rally in Tokyo against Takaichi moves under 'No War' banner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Thousands rally in Tokyo against Takaichi government's dangerous polic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Thousands rally in Tokyo against Takaichi government's dangerous polic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Nepal Rights Body Urges Charges Against Ex-PM Over Gen Z Protest Death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Hasina’s Lawyer Urges UN to Retract Bangladesh Protest Death Toll Repo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Bangla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"Highly Inaccurate": Sheikh Hasina On UN Report On Bangladesh Protest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Bangla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Peaceful Polling underway in Nepal after countrywide GenZ protest -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 Editors, Media Owners to Protest Mob Attacks on Press and 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Bangla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Fisherfolk protest rising commercial fishing in municipal waters - The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Philip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Use of lethal force, Oli &amp; Lamichhane under lens—Nepal’s NHRC on Gen 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Violence Erupts in Bangladesh as Police Clash with Dhaka University 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Bangla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NHRC recommends action against Oli, Lekhak, Gurung over Gen Z protest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BAYAN, labor leaders face raps over May 1 rally in Manila - ABS-CBN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Philip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Former Nepal PM K P Sharma Oli arrested over Gen Z protest crackdown 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Malaysia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Thousands rally for EU on Georgia’s independence day - Free Malaysia 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Malays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Protest vs tree cutting in Manila - Daily Tribune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Philip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Sri Lanka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Former Sri Lankan IGP arrested in connection with May 2022 attack on 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Sri 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Benguet students protest against Villanueva as Senate education chair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Philip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Licensable picture: Protest Against Child Rape In Dhaka, Bangladesh -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Bangla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Dhaka Protests Demanding Justice For Ramisa Akhter 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Were living in 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 Anti India Protest BJP TMC , बांग्लादेश में भारत विरोधी प्र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Licensable picture: Protest in solidarity with Palestinians and Global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Indone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Malaysia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Top UN court says right to strike protected in key labour treaty - Fre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Malays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Gauff’s French Open title defence ends, Sabalenka, Osaka set up last-1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Free Malaysia Today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sports-governance protest (not security-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Paddon 7th as Evans leads Ogier into FORUM8 Rally Japan finale - Talk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 lodges protest with Indian High Commission over Hasina’s ac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Bangla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in headline (/\b(file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Lightning strike kills Cebuano fisherman - Manila Bulletin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Philip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(/\b(lightning\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thunde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Evans tightens WRC Rally Japan grip after a closing Solberg crashes ou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Rally Japan: Day 2 - TGR-WRT’s rally leader Evans handles the heat - 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Abductees' families urge govt. to take concrete steps at Tokyo rally -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ambiguous token (rally/strike) without pu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Oliver Solberg denies taking too much risk in WRC Rally Japan crash -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WRC Rally Japan: Elfyn Evans leads Sebastien Ogier after Oliver Solber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Taklimakan Rally 2026: GWM TANK Dominates the Unforgiving Desert - The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Philip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(/\b(taklimakan\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silk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Rally Japan – SS14: Elfyn Evans holds a commanding lead, Sébastien Ogi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Evans leads Ogier into FORUM8 Rally Japan finale after Solberg exit -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Solberg’s reply to Ogier after Rally Japan crash - DirtFish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WRC Rally Japan: Solberg crashes out while fighting for the lead - Aut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WRC Rally Japan: Oliver Solberg crashes out while fighting for the lea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Oliver Solberg crashes out of Rally Japan - Motorsport Week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Ogier slams Solberg who crashed out of Rally Japan - DirtFish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Ogier slams Solberg’s Rally Japan crash - DirtFish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Rally Japan: Oliver Solberg turns up pressure on Elfyn Evans - Motorsp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Barito Group Rally Helps Limit JCI Losses - Jakarta Globe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Indone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(/\b(stock\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stocks\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Rally Japan – SS9: New fastest time for Oliver Solberg, Elfyn Evans 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US boat strike kills three alleged drug smugglers - Bangladesh Sangbad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Bangla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(/\b(ukrainian\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russia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Zelensky says Russia preparing 'new massive strike' - Bangladesh Sangb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Bangla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ambiguous token (rally/strike) without pu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ArenaPlus, NBA strike sports betting deal in Philippines - Philstar.co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Philip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in headline (/\b(spor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Solberg catching Evans for Rally Japan lead - DirtFish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(/\brally (japan\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finl</w:t>
            </w:r>
          </w:p>
        </w:tc>
      </w:tr>
    </w:tbl>
    <w:p/>
    <w:p>
      <w:pPr>
        <w:pStyle w:val="Heading2"/>
      </w:pPr>
      <w:r>
        <w:t>protests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FP/FN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PTI launches protest drive for Imran’s release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(LEAD) Ex-NIS deputy chief denies allegations of delivering message ba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PTI workers stage protests in various cities, defy Section 144 in Isla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Probe under way over alleged irregular drone acquisition linked to Yoo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Imran’s cases will be fixed after Eid, CJP assures PTI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Papua New Guinea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Lae armed robbery leaves three dead, two wounded; child hit by stray 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National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Young Indians protest through parody ‘cockroach’ party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China Morning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Chemists strike on May 20: Why Indian pharmacists are protesting e-pha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Afridi, Aleema claim shots were fired at Adiala sit-in participants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Over 200 protesting metro bus employees demand salaries in Rawalpindi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Teachers protest abduction of Gwadar University VC, others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TTAP, PTI announces countrywide protests on Friday against Imran's imp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Bhopal ‘dowry death’: Twisha Sharma's kin protests in front of MP CM's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JI emir challenges petroleum levy in FCC, terms it 'unconstitutional'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(2nd LD) Court mostly grants Samsung Electronics' injunction request 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Court partially accepts Samsung Electronics' injunction request agains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Lee says 1980 pro-democracy movement was reborn in thwarting 2024 mart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 courthouse rioters get suspended terms for attacking reporters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 plead guilty to rioting during 2019 PolyU siege in Hong Kong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China Morning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Pakistan; United Arab Emirates; Saudi Arabia; Qatar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Opposition lawmakers stage protest in National Assembly, demand medica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(LEAD) Lee says 1980 pro-democracy movement was reborn in thwarting 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(LEAD) Court partially accepts Samsung Electronics' injunction request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Students of newly merged Adelaide University protest changing of gradu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ABC News Australia (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Protesters march at Nakba Day rallies around Australia - Australian Br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ABC News Australia (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NEET UG 2026 paper leak: Youth Congress protests in Delhi; chief Uday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Myanmar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Two civilians killed as Myanmar junta escalates offensives north of Mo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Myanmar Now (via 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flashpoint public-order signal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India; Bangladesh; Sri Lanka; 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Will Cockroach Janta Party spark a Nepal, Bangladesh-style Gen Z prote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in headline (/^\s*(?: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Quadcopter attack kills two school children in KP's Bajaur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student non-mobilisation (attack/crime/p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Quadcopter attack kills two schoolchildren in KP's Bajaur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student non-mobilisation (attack/crime/p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(LEAD) Ex-spy chief Cho Tae-yong sentenced to 1 1/2 yrs in prison for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court/judicial process (legal outcome, 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Papua New Guinea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Armed robbery at Manu Cash and Carry; one suspect shot by police durin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PNG Sun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flashpoint public-order signal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Bolivia’s capital under siege as protests and blockades deepen crisis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China Morning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out-of-region theatre (foreign syndicati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TPNPB claims retaliatory attack killed 1 Indonesian soldier in Yahukim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Jubi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flashpoint public-order signal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Myanmar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Buddhist abbot detained, beaten for defying Myanmar junta ally in Kach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Myanmar Now (via 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flashpoint public-order signal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‘I proudly declare India is now Naxal-free,’ says Amit Shah in Bastar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Indian Express (Indi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flashpoint public-order signal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Intan Jaya regent calls for protection of civilians after church compo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Cenderawasih Pos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flashpoint public-order signal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Supreme Court disapproves own ruling denying bail to Umar Khalid in De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court/judicial process (legal outcome, 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Two TPNPB fighters killed in clash; group claims retaliatory killing 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Jubi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flashpoint public-order signal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35 terrorists killed during action in hills around Quetta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(/\b(intelligence[- 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Tech founders use AI-generated images to poke fun at Anthony Albanese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Guardian 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in headline (/\b(fact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TTP commander responsible for Fatehkhel bombing killed in Bannu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flashpoint homonym (/\b(intelligence[- 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Myanmar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Myanmar junta intensifies attacks along Chin-Magway border - Myanmar 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Myanmar Now (via 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flashpoint public-order signal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Special counsel seeks 5-yr prison term for former Army officer linked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court/judicial process (legal outcome, 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 setback for SPSC, Sindh High Court suspends competitive exam result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student non-mobilisation (attack/crime/p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 Modi ‘coup-proofing’ India’s military?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 Times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flashpoint public-order signal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Red Fort area blast case: NIA’s 7,500-page chargesheet says all 10 acc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flashpoint public-order signal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Political tension in the Philippines escalates after Senate gunfire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 Times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'protest'/'crackdown' in non-civil-unres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Chaos after gunfire in Philippines Senate - Australian Broadcasting Co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ABC News Australia (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flashpoint public-order signal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Thailand; Cambodia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Cambodia protests Thai heritage listings of 79 sites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Bangkok Post (Thaila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'protest'/'crackdown' in non-civil-unres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Myanmar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Rival resistance forces launch joint attacks to repel junta advance 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Myanmar Now (via 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flashpoint public-order signal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cargo_watch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FP/FN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Kasus pencurian kargo Soetta ancam kepercayaan ekspor-impor 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 Cargo Thef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Police Bust Cargo Theft Syndicate at Soekarno-Hatta Airport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Jakarta Globe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Papua New Guinea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Trade-goods truck hijacked outside Lae, Morobe police investigating 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National (PNG, 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Indonesia; West 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Industrial-zone warehouse theft in Sorong, Polres investigating organi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Cenderawasih Pos (vi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Polrestabes Medan Didesak Tangkap Perampok Truk Milik Pengusaha Eksped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 Cargo Robb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Polrestabes Medan Didesak Tangkap Perampok Truk Milik Pengusaha Eksped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 Cargo Robb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Warehouse theft — Other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Cargo container stolen from Sydney freight depot, syndicate suspected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Fully Loaded (Austra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Malaysia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Other land-based cargo theft — Fuel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Vietnam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Container theft at Ho Chi Minh City inland freight depot, syndicate su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VnExpress (via Googl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Malaysia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Lorry driver robbed, cargo stolen in Johor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Straits Times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Cambodia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Container theft at Sihanoukville freight depot, syndicate suspected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Khmer Times (via 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Papua New Guinea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Container theft at Lae inland freight depot, Morobe police investigati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Post Courier (PNG, 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Truck hijacked on highway, cargo worth Rs 2 crore stolen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Times of 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New Zealand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Truck hijack on Waikato Expressway near Hamilton, police make arrests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Stuff (NZ, via Googl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Warehouse theft — FMCG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Malaysia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Cargo theft syndicate busted after truck hijack in Selangor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Star (Malaysia)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Vietnam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Truck hijack on QL51 near Bien Hoa, Dong Nai police arrest organised 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Tuoi Tre News (via 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Papua New Guinea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Truck hijack on Highlands Highway near Mount Hagen, Western Highlands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Post Courier (PNG, 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New Zealand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Container theft at Mount Maunganui inland freight depot, Bay of Plenty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NZ Herald (via Googl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Laos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Truck hijack on Route 9 near Densavanh, Savannakhet police make arrest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Laotian Times (via 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Truck hijack on Dhaka-Chattogram highway near Cumilla, freight consign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Prothom Alo (English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Pencurian Gudang Sembako di Selomerto Wonosobo Terungkap, Kerugian Cap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 Cargo Thef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Cargo Theft Incidents Fall in Q1, but Organized Crime and Impersonatio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APAC Trucking &amp; Tran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จุดจบโซนเซลฟ์เซอร์วิส ซื้อขนมร้าน Greggs ต้องให้ พนง.หยิบ สกัดภัยลักขโ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Thailand Cargo Theft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West 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Kekerasan HAM Berat Papua Meningkat, SRP: Hentikan Operasi Militer!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Suara Papua (West Pa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West 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Pemprov Papua percepat penanganan infrastruktur di Kabupaten Kepulauan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Jubi (Papua, Bahasa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West 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Gubernur Fakhiri prioritaskan perbaikan jalur barat dan pengembangan 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Jubi (Papua, Bahasa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West 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Pemenuhan SDM nakes merupakan kebutuhan mendesak di Papua Tengah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Jubi (Papua, Bahasa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West 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Pemkot Diminta Bantu Fasilitasi Penyelesaian Masalah di Perum Organda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Cenderawasih Pos (Pa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West 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Masa Bongkar Semakin Panjang, PT SPIL Bongkar Kontainer di Timika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Cenderawasih Pos (Pa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FIA to probe agency raid on jewellery shop in Karachi’s Sarafa Bazaar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Probe shows foreigners' involvement in network run by alleged drug que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Civil servants’ asset declarations to be made public in redacted form,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Police say 25 sacrificial goats worth Rs1.9m stolen from Karachi's Gul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cargo livestock (no commercial supply-ch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Ogun Police Foil Truck Hijack Attempt, Recover Stolen Vehicle and Fake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APAC Truck Hijack (G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cargo off-topic (/\bogun\b.{0,30}(nigeri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Valid carrier authorities are being used in cargo theft schemes - Frei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 Freight &amp;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cargo off-topic (/\b(cargo\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freight) (the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$4 million cargo theft recovery shows what enforcement can do - Freigh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 Freight &amp;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cargo off-topic (/\b(cargo\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freight) (the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Laos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Warehouse heist in Vientiane logistics zone, electronics consignment 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Vientiane Times (via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Container heist at Chattogram inland container depot, Chittagong polic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Daily Star (Bang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New Zealand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Warehouse heist in Auckland's Wiri logistics belt, electronics consign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NZ Herald (via Googl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Cambodia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Warehouse heist in Phnom Penh's Russey Keo logistics zone, electronics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Phnom Penh Post (via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"개인정보만 훔치는 해커? 화물까지 빼돌린다"…FBI의 경고 - 디지털데일리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 Cargo Th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cargo off-topic (/\bfbi\b.{0,20}(warn\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Kantin Sekolah hingga Gudang Dibobol, Maling Gas Terekam CCTV, Warga 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 Cargo Thef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cargo off-topic (/kantin sekolah/)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Papua New Guinea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Warehouse heist in Port Moresby's Gerehu logistics zone, electronics 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National (PNG, 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Vietnam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Warehouse heist in Bac Ninh industrial park, electronics consignment 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VnExpress (via Googl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米トラック協、司法省に貨物盗難対応強化を要請 - LOGISTICS TODAY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 Cargo Theft (J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cargo off-topic (/司法省.{0,24}(対応\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対策\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Laos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Cross-border freight robbery at Boten checkpoint, Luang Namtha police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Laotian Times (via 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Semi-trailer break-in at Melbourne logistics yard, freight consignment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Big Rigs (Australia)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LA서 4백만 달러 상당 도난 화물 압수 .. 1명 체포 - 라디오코리아 모바일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 Cargo Th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cargo off-topic (/la서.{0,24}(화물\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도난\</w:t>
            </w:r>
          </w:p>
        </w:tc>
      </w:tr>
    </w:tbl>
    <w:p/>
    <w:p>
      <w:pPr>
        <w:pStyle w:val="Heading2"/>
      </w:pPr>
      <w:r>
        <w:t>shipping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FP/FN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Strait of Hormuz closure risks greatest global energy supply shock 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 proposes permanent toll for Strait of Hormuz shipping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China;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First coordinated VLCC transits through Hormuz raise cautious hopes of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Splash247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Strait of Hormuz disruption helps drive 8% rise in Panama Canal transi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FM Cho says probe into Hormuz Strait vessel attack in final stage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S. Korea, Iran continue 'close, serious' discussions regarding recent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 to unveil Strait of Hormuz traffic plans, will collect tolls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Bulk carrier attacked by multiple small craft off Iran, UKMTO says - 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UKMTO Advisories (vi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Pakistan; India; Thailand; Singapore;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 Pakistanis, 20 Iranians aboard US-seized vessels repatriated, says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UKMTO Reports Vessel Seized by Unauthorized Personnel Near Strait of 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UKMTO Advisories (vi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S. Korea to conduct additional probe into vessel attack in Hormuz, pus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Vessel seized off UAE and heading toward Iranian waters: UKMTO - The 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UKMTO Advisories (vi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Reports of vessel on fire off UAE's Sharjah - UKMTO - Devdiscourse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UKMTO Advisories (vi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Vessel seized off UAE coast by unauthorized individuals now heading 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UKMTO Advisories (vi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India; 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condemns terrorist attack on Indian-flagged vessel off Oman coast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Vessel boarded and heading to Iran as India-flag vessel attacked - Llo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UKMTO Advisories (vi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India; Iran; Qatar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Two India-Bound LPG Tankers Clear Hormuz in Dark Mode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Vessel seized off UAE coast, headed toward Iranian waters: UK maritime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UKMTO Advisories (vi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Vessel seized off UAE coast, moved toward Iranian waters, UKMTO says -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UKMTO Advisories (vi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Global trade’s next top priority: Bypassing the Hormuz chokepoint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Hormuz Crisis: Vessel Seized Off UAE Heading to Iran - Deccan Herald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UKMTO Advisories (vi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UKMTO says Honduran-flagged vessel seized by Iran near UAE - upi.com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UKMTO Advisories (vi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UKMTO says Honduran-flagged vessel seized by Iran near UAE - Yahoo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UKMTO Advisories (vi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Vessel seized off UAE coast headed for Iranian waters: UK agency - Yen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UKMTO Advisories (vi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(URGENT) S. Korea will take 'diplomatic offensive' once actor behind v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Freight rate recovery ‘more about demand than blanked sailings’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Loadstar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Drewry: World Container Index Up 6%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CMA CGM delivered resilient results and demonstrated its ability to 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Strait of Hormuz closure may trigger ‘severe’ food price crisis: FAO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shipping off-topic (/\bfao\b/)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Euroholdings Ltd Reports Results for the Quarter Ended March 31, 2026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VHBS New ConTex Container Ship Time Charter Assessment Index Week 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Baltic Dry Index climbs to 2991 up 27 points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shipping off-topic (/\bbaltic (dry\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excha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Frontline cashes in on ageing suezmax pair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Splash247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shipping off-topic (/\b(suezmax\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vlcc\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Peter Georgiopoulos returns to VLCC arena with up to 10 newbuilds at 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Splash247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Baltic Dry Index Falls to Over 2-Week Low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shipping off-topic (/\bbaltic (dry\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excha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Redundancies as Maersk green think tank feels the squeeze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Splash247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Cargo carriers split on freighter strategy as Boeing delays extend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Loadstar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Maritime Association of the Port of New York and New Jersey Honors Ind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Drewry: Container Spot Rates Continue Climb as Early Peak Season Gains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gCaptain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Indonesia; Vietnam; Cambodia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CMA CGM Strengthens Vietnam-U.S. West Coast Network with Mekong Transp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Latsis-linked EuroHoldings grows product tanker exposure with second 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Splash247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Ibaizabal heads back to suezmax newbuilds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Splash247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shipping off-topic (/\b(heads? back to\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New Zealand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Maersk expands methanol fleet with new delivery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Baltic Dry Index falls to 3005 down 49 points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shipping off-topic (/\bbaltic (dry\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excha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Dynacom lands $65m for ageing suezmax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Splash247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shipping off-topic (/\b(lands?\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orders?)\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Baltic Dry Index Falls for 4th Day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shipping off-topic (/\bbaltic (dry\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excha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Cavotec renews service agreement with Port of Salalah in Oman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Maintenance work and weather threatens to boost Panama Canal congestio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Loadstar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CMB.TECH pockets $29m gain from veteran suezmax disposal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Splash247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shipping off-topic (/\b(suezmax\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vlcc\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Baltic Dry Index falls to 3054 down 38 points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shipping off-topic (/\bbaltic (dry\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excha</w:t>
            </w:r>
          </w:p>
        </w:tc>
      </w:tr>
    </w:tbl>
    <w:p/>
    <w:p>
      <w:pPr>
        <w:pStyle w:val="Heading2"/>
      </w:pPr>
      <w:r>
        <w:t>fuel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FP/FN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Petrol, Diesel prices hiked for third time: Check latest fuel rates 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Third fuel price hike in 2 weeks: Petrol price raised by 87 paise, die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Indian Express (Indi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Japan; Saudi Arabia;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 to Welcome First Crude Cargo via Hormuz Since War Began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Parliamentary caucus warns against using fuel levy as revenue measure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Volatility Spikes as Iran Diplomacy Collides With Hormuz Fears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 to Receive First Oil Tanker to Exit Hormuz Since War Began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gCaptain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Australian government plans for ‘worst-case scenario’ retail fuel rati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Guardian 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Govt cuts petrol price by Rs6/Litre, HSD by Rs6.80 ahead of Eid ul Adh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Colombia's Natural Gas Crisis Deepens as Strait of Hormuz Closure Cuts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India; China; Japan; South Korea; Taiwan; Saudi Arabia;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Why Saudi Arabia Is Losing Asia’s Oil Buyers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Pacific leaders warned of 'prolonged' fuel crisis as new plan endorsed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ABC News Australia (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Govt reduces petrol by Rs6 per litre, high-speed diesel by Rs6.8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Delhi-NCR taxi, auto strike over fuel price hike begins — Check demand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StanChart Says Record SPR Withdrawals Are Tightening U.S. Oil Buffers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Centre to resume gas supply to KP filling stations today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Pacific Leaders Invoke Biketawa Declaration Over Looming Fuel Crisis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Post-Courier (Papua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Europe faces jet fuel supply risk despite temporary demand reprieve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ADNOC CEO Says Hormuz Oil Flows May Not Fully Recover Before 2027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gCaptain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Japan’s Crude Imports from Middle East Slump to Lowest on Record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ADNOC Warns Gulf Oil Disruptions Could Last Until 2027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Hub administration fixes Iranian petrol price at Rs250 per litre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Hub fixes Iranian petrol price at Rs250 per litre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Gov't to extend fuel tax cut through July amid consumer price pressure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New UAE Pipeline Bypassing Hormuz Now 50% Complete, ADNOC CEO Says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gCaptain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China; Iran; Qatar; Iraq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Two Supertankers Exit Hormuz With Crude Bound for China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Kazakhstan Court Upholds $1.4 Billion Award Against Gazprom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News live: Australian tourist who died hiking Inca Trail identified; 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Guardian 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general-news noise (/\bnews live\b/)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Petrol, diesel prices today, 22 May: Check fuel rates in Delhi, Mumbai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fuel off-topic (/\b(petrol\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diesel\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 prices rise as investors doubt breakthrough in US-Iran peace talks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fuel off-topic (/\b(oil futures\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crude fu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 UAE Building Anti-Drone Shield Around Oil Facilities Amid Iran Atta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Left OPEC to Pump More as End of Oil Era Looms, Presidential Advis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gCaptain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 Prices Rise as Traders Grow Skeptical of U.S.-Iran Deal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fuel off-topic (/\b(oil futures\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crude fu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US-Iran War LIVE: Crude oil prices may hit $200 per barrel if Hormuz 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general-news noise (/\blive (updates?\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bl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Singapore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Singapore fuel oil stocks rise to near one-month 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Saudi Arabia;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Saudi Arabia Forced to Boost Fuel Oil Imports as Gas Output Dips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Petrol, diesel prices today, 21 May: Check fuel rates in Delhi, Mumbai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fuel off-topic (/\b(petrol\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diesel\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Korea, Japan Expand Energy Swap Cooperation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Citi forecasts Brent crude to reach $120 per barrel in near term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fuel off-topic (/\b(forecasts?\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projects?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Petroleum Division proposes cutting levy target to Rs1 trillion, reduc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Tanker Market’s Disruption More Stark Than Ever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fuel off-topic (/\b(share price\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stock pr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Zodiac expands tanker orderbook with quartet of suezmax newbuilds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Splash247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 Could Enter Red Zone by July/August: IEA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U.S. Marines board Iranian oil tanker in Gulf of Oman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Heidmar Maritime Holdings Corp. Grows Managed Fleet With Five Strategi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Fujairah Terminals Signs Strategic Land Lease Agreements with Fujairah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Saudi Arabia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Saudi Oil Export Income Jumped to 3.5-Year High in March as Prices Soa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Pakistan; 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 rebounds on uncertainty over Iran peace deal and inventory drawdow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fuel off-topic (/\b(oil futures\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crude fu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Saudi Arabia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JODI: Saudi Arabia Crude Exports Sink To Record Lows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IEA: Oil Shock Sparks Surge in EV Sales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OilPrice.com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fuel off-topic (/\b(ev\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electric vehicle\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Petrol, diesel prices today, 20 May: Fuel rates in Delhi, Mumbai, Beng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fuel off-topic (/\b(petrol\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diesel\</w:t>
            </w:r>
          </w:p>
        </w:tc>
      </w:tr>
    </w:tbl>
    <w:p/>
    <w:p>
      <w:pPr>
        <w:pStyle w:val="Heading2"/>
      </w:pPr>
      <w:r>
        <w:t>energy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FP/FN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Gurugram power outage: What caused massive blackout on Friday — from 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New power tariff may raise bills for homes using over 400 units from J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Nation Thailand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Sri Lanka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Govt. will not seek electricity tariff hike until September  Minister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Ada Derana (Sri Lank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Power tariff likely to rise by Rs1.72/unit under April FCA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Electricity prices may drop by Rs1.93 per unit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Storm topples 12 grid towers, sparks power crisis in Lahore’s heartlan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Increased electricity tariffs to take effect from tomorrow amid public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Ada Derana (Sri Lank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Sri Lanka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PUCSL to announce decision on special electricity tariff revision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Ada Derana (Sri Lank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18% electricity tariff hike on consumers exceeding 180 units is extort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Ada Derana (Sri Lank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Sri Lanka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PUCSL approves 18% electricity tariff increase for consumers exceeding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Ada Derana (Sri Lank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Karachi Power Crisis 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Long Load Shedding 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Electricity Shortage Heatw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Aaj News (Pakistan,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 pushes ASEAN cross-border power grid expansion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Antara News (Indones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Provincial assembly raises concern over karo-kari incidents in Sindh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 found dead as Karachi endures ‘hottest day in eight years’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@Invest_Kardo: Seeing the import bill trust me load shedding of power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X: Pakistan fuel/gri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Vietnam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Vietnam turns to Laos for electricity to prevent power shortage - phno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Phnom Penh Post (via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Sri Lanka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Public consultation on proposed electricity tariff revision to be held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Ada Derana (Sri Lank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@DialoguePak: K-Electric has announced that if the “feels-like” temper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X: Pakistan fuel/gri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@OmarAyubKhan: 1. The heat wave building up across Pakistan is going 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X: Pakistan fuel/gri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Sri Lanka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Public consultation on proposed electricity tariff revision begins tod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Ada Derana (Sri Lank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@WritersRightPK: If anyone has awakened this nation after Allama Iqbal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X: Pakistan fuel/gri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@oltuser9: Not only that the greenery is diminishing but on the other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X: Pakistan fuel/gri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PTI accuses govt of ‘unprecedented economic crisis’, slams claims of 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Sweltering heat, loadshedding and water shortages add to people’s woes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@omerq22: @KElectricPk Our area was load-shedding EXEMPT but for the 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X: Pakistan fuel/gri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FBR suspends K-Electric’s sales tax registration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TEPCO employees recorded civil trials in violation of court rules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 Times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Biogas will not be used to fuel buses on Red Line corridor, Sindh Asse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Sindh Assembly reverberates with heated discussion over ‘drug menace’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energy off-topic (/\bno load[- ]?sheddin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Nepra approves tariff for 204MW electricity imports from Iran, warns 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Nepra allows digital payments for regulatory fees through new amendmen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CEB to award Rs. 8.5bn VRS compensation tomorrow - Daily Mirror - Sri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Daily Mirror (Sri 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(LEAD) KEPCO Q1 net profit up 6.7 pct on cost-saving efforts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Indonesia; 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PLN Indonesia Power to develop 495 MW solar project in 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Antara News (Indones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Govt, Karachi consumers oppose ₨60 billion K-Electric tariff adjustmen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Nepra tasked to probe IPPs performance, payments amid surging electric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Nepra approves ₨42.6 billion investment plan for PESCO, cuts proposed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Nepra questions plan to expand Pakistan’s power generation capacity 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KEPCO, KHNP uncooperative with each other: state auditor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Yonhap English (Sout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Nepra to hear K-Electric’s Rs58 billion tariff adjustment claims on Ma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CO₂e emissions in the Rotterdam port area rose in 2025 due to increase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Nepra withdraws Rs42 billion penalties imposed on National Transmissio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Russians turn to cash as internet blackouts disrupt payments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 Times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Nepra walks back Rs42bn penalties on National Transmission and Dispatc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DevvStream Named Exclusive Partner to PLN Indonesia Power for Carbon 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Antara News (Indones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Extreme heat prompts nationwide emergency protocols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@NCPDiasporaUSA: May 5, Shapla Chattar Massacre Day. In 2013, state fo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X: Bangladesh fuel/g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energy off-topic (/\b(media\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news\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Hot weather to persist in Karachi but temperature to stay below 40°C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energy off-topic (/\bno load[- ]?sheddin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First phase of VRS compensation for ex-CEB employees by May 15  Minis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Ada Derana (Sri Lank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@NarrativesM: K-Electric announces no loadshedding in Karachi during 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X: Pakistan fuel/gri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energy off-topic (/\bno load[- ]?sheddin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fertiliser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FP/FN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U.S. fertilizer prices pause 13-week rise for first time since Februar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Fertilizer Daily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India’s IPL scraps 521,000t ammonia tender after suppliers bid less th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Fertilizer Daily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Yara’s Le Havre ammonia-urea plant shuts down on technical incident, 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Fertilizer Daily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USDA accelerates Blue Point ammonia permitting and restarts stalled fe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Fertilizer Daily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On-farm green ammonia gains traction in Canada as fertilizer market tu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Fertilizer Daily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EU plans to secure fertiliser supply - irishsun.com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Asia Fertilizer (Goo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UNDP head warns of food shortages amid surging fertilizer prices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 Times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 faces twin threat of heat waves and fertilizer shortages ahead 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Fertilizer Daily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India; 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Nepal seeks urgent fertiliser imports from India ahead of paddy season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Kathmandu Post (Nepa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EU plans to secure fertiliser supply - malaysiasun.com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Asia Fertilizer (Goo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Yara CEO: fertilizer shortage is costing 10 billion meals per week glo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Fertilizer Daily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Indonesia; 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 thanks Indonesia for fertilizer exports: Minister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Antara News (Indones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President says many countries seek Indonesia's fertilizer supply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Antara News (Indones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Govt eyes GSFC to boost automotive-grade urea supply amid Gulf disrupt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US lawmakers cite India’s fertiliser imports amid farm cost crisis - 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Asia Fertilizer (Goo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Sri Lanka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Learn from Sri Lanka’s experience on impact of fertilizer supply chain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Asia Fertilizer (Goo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PM orders uninterrupted supply of fertiliser to safeguard food securit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Rice sufficiency and security: High fertiliser prices result in inadeq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Asia Fertilizer (Goo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Which Countries Rely Heavily on Gulf Fertilizer Imports? - the-star.co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Asia Fertilizer (Goo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India’s IPL seeks lower DAP prices in 1.2 million-ton import tender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Fertilizer Daily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Govt. denies fertiliser shortage 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Daily FT - newspaper - Magzter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Asia Fertilizer (Goo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West Asia War Hits Home: Are We Prepared? Fuel, Forex &amp; Fertiliser Sup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Asia Fertilizer (Goo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Additional fertiliser subsidy for small tea estate owners - Hiru News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Asia Fertilizer (Goo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 fertilizer shortage for Yala Season - Minister Lal Kantha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Ada Derana (Sri Lank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Sri Lanka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Fertiliser supply: Sri Lanka feels the heat of global turmoil - The Mo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Asia Fertilizer (Goo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Dry Bulk Market: China Soybean Imports on the Rise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Hellenic Shipping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Sugar exports fall below 5% as Centre prioritizes domestic market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KP govt, governor, opposition join hands over wheat, CNG crises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 expands rice exports as stocks hit record high: Ministry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Antara News (Indones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 pivots rice exports to Africa and Asia as shipping disruption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Aaj News (Pakistan,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Saudi Arabia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Second phosphate cargo crosses Strait of Hormuz since Iran war began 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Fertilizer Daily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CM Afridi seeks PM's intervention on CNG crisis in KP, warns of possib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India; Thailand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 bans sugar exports until Sept 2026 to cool local prices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Kathmandu Post (Nepa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Monsoon likely to hit Kerala around 26 May, may boost kharif sowing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India’s fertilizer ministry establishes joint buying consortium for 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Fertilizer Daily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Sri Lanka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Fertiliser crisis and Sri Lanka’s long road to self-sufficiency - Dail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Asia Fertilizer (Goo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 bans sugar exports till Sept 2026 as Centre moves to cool domest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India; Thailand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 bans sugar exports until Sept 2026 to cool local prices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Livemint (India busi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ATOME gets green light on $665M Paraguay green fertilizer plant backed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Fertilizer Daily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Sri Lanka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Fertiliser crisis and Sri Lanka’s long road to self-sufficiency - Dail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Asia Fertilizer (Goo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 records highest rice stocks in history: minister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Antara News (Indones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Thailand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Thai Rice Exports Set for Second-Half Recovery as Super El Niño Trigge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Nation Thailand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e-Vikas is driving behavioural shift towards need-based fertiliser use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Asia Fertilizer (Goo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KP flour millers warn of flour crisis amid wheat supply disruption fro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Profit Pakistan Toda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Q1 rice exports earnings climb almost 30% - Phnom Penh Post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Phnom Penh Post (via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How Asean can reduce its heavy dependence on imported agricultural inp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Asia Fertilizer (Goo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Fertilisers stock comfortable to meet requirement of Kharif sowing sea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Asia Fertilizer (Goo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Thailand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Thai Chamber says US corn imports will not hurt farmers - Nation Thail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Nation Thailand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Malaysia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Malaysia plans cloud seeding for drought-hit 'rice bowl'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VnExpress Internatio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Malaysia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Malaysia plans cloud seeding for drought-hit ‘rice bowl’ - Borneo Bull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Borneo Bulletin (Bru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dropped: no required topic phrase matched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strikes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FP/FN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FC headquarters attack ‘mastermind’ killed in Balochistan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Pakistan; 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Security forces kill five terrorists, including wanted commander, in 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Pakistan; 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Security forces kill 23 terrorists in multiple Khyber Pakhtunkhwa IBOs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Pakistan; 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Wanted terrorist ringleader among 5 militants killed in North Wazirist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Myanmar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KIA drone strike kills Myanmar junta troops near Hpakant - Myanmar Now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Myanmar Now (via Goo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IAEA sounds alarm after drone nearly strikes UAE nuclear station - RBC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says drone that hit near its nuclear plant was launched from Iraq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Drone strike sparks fire near UAE nuclear plant - MSN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warns Iraq after drone strike on Barakah nuclear plant - Caliber.A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Concerns Grow Over Nuclear Safety After Drone Strike On UAE Nuke Plant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Drone strike near UAE nuclear plant prompts warning from IAEA chief -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Drone strike hits UAE nuclear plant amid Iran truce strain - MSN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says drone that hit near its nuclear plant was launched from Iraq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Trump warns Iran as UAE nuclear plant hit in drone strike - MSN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nuclear site hit by drone as Trump warns Iran - MSN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Drone strike hits UAE nuclear plant as Trump warns Iran - MSN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Trump warns Iran of harder strikes after UAE drone attack - MSN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Pakistan; 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Security forces kill 22 terrorists in North Waziristan operation: ISPR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Markets fall as Trump warns Iran and UAE hit by drone strike - MSN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Drone hit near Barakah Nuclear Power Plant came from Ira1, says UAE -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Drones that targeted UAE’s Barakah nuclear plant came from Iraqi terri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Fire sparked after drone strike at UAE nuclear plant - E&amp;E News by POL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IAEA confirms power restored to Barakah Unit 3 after drone strike hits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Signals Tough Action After Drone Hits Near Barakah Nuclear Facilit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United Arab Emirates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Restores Power to Drone-Hit Nuclear Plant, Watchdog Says - Bloombe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UAE Air-Defense / Mi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Man charged with stealing camera equipment from Bondi shooting victim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Guardian 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general-news noise (/\bnews live\b/)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Neo-Nazi group National Socialist Network criminalised under hate laws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Guardian 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general-news noise (/\bnews live\b/)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One Nation senator Malcolm Roberts again fails to rule out Bondi beach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Guardian 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excluded: general-news noise (/\bnews live\b/)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flashpoint (final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FP/FN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Tokyo rally demands return of Japanese abductees in N Korea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selectFlashpointUsable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 final report set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Thousands rally in Tokyo against Takaichi moves under 'No War' banner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selectFlashpointUsable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 final report set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Thousands rally in Tokyo against Takaichi government's dangerous polic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selectFlashpointUsable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 final report set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 Editors, Media Owners to Protest Mob Attacks on Press and 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Bangla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selectFlashpointUsable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 final report set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Fisherfolk protest rising commercial fishing in municipal waters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Philip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selectFlashpointUsable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 final report set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Violence Erupts in Bangladesh as Police Clash with Dhaka University 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Bangla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selectFlashpointUsable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 final report set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Protest vs tree cutting in Manila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Philip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selectFlashpointUsable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 final report set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Benguet students protest against Villanueva as Senate education chair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Philip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selectFlashpointUsable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 final report set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Myanmar’s junta chief turned president heads to India, with an eye 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Kathmandu Post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weak-operational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(weak-operational)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Thousands rally in Tokyo against Takaichi government's dangerous polic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Nepal Rights Body Urges Charges Against Ex-PM Over Gen Z Protest Death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Hasina’s Lawyer Urges UN to Retract Bangladesh Protest Death Toll Repo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Bangla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"Highly Inaccurate": Sheikh Hasina On UN Report On Bangladesh Protest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Bangla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Peaceful Polling underway in Nepal after countrywide GenZ protest - 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Use of lethal force, Oli &amp; Lamichhane under lens—Nepal’s NHRC on Gen Z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NHRC recommends action against Oli, Lekhak, Gurung over Gen Z protest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BAYAN, labor leaders face raps over May 1 rally in Manila - ABS-CBN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Philip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Former Nepal PM K P Sharma Oli arrested over Gen Z protest crackdown 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Nepal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Malaysia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Thousands rally for EU on Georgia’s independence day - Free Malaysia 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Malays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Sri Lanka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Former Sri Lankan IGP arrested in connection with May 2022 attack on 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Sri 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Licensable picture: Protest Against Child Rape In Dhaka, Bangladesh -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Bangla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Dhaka Protests Demanding Justice For Ramisa Akhter 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Were living in 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 Anti India Protest BJP TMC , बांग्लादेश में भारत विरोधी प्र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Licensable picture: Protest in solidarity with Palestinians and Global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Indone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Malaysia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Top UN court says right to strike protected in key labour treaty - Fre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Malays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ACT public schools : May 22 strike to delay morning traffic 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The Canb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Cab , auto strike in Delhi - NCR : Three - day Chakka jam in Capital ,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 : Students hold protest in Balochistan against delay in lapto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Young Indians protest through parody  cockroach  party \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China 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Chinese delegation arrives at the National Assembly ; government reque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Malaysia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Union to strike Thursday at South Korean chip giant Samsung Electronic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Malays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Bangladesh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Attempted rape on varsity campus in Bangladesh sparks protest, calls 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Bangla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Nakba Day solidarity demonstration held against Japan’s Industry Minis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Google News — Japan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selector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Cut by selectFlashpointUsable (unknown)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FN</w:t>
            </w:r>
          </w:p>
        </w:tc>
      </w:tr>
    </w:tbl>
    <w:p/>
    <w:p>
      <w:pPr>
        <w:pStyle w:val="Heading2"/>
      </w:pPr>
      <w:r>
        <w:t>cargo_watch (scope)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FP/FN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West 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Kekerasan HAM Berat Papua Meningkat, SRP: Hentikan Operasi Militer!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Suara Papua (West Pa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West 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Pemprov Papua percepat penanganan infrastruktur di Kabupaten Kepulauan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Jubi (Papua, Bahasa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West 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Gubernur Fakhiri prioritaskan perbaikan jalur barat dan pengembangan 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Jubi (Papua, Bahasa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West 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Pemenuhan SDM nakes merupakan kebutuhan mendesak di Papua Tengah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Jubi (Papua, Bahasa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West 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Pemkot Diminta Bantu Fasilitasi Penyelesaian Masalah di Perum Organda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Cenderawasih Pos (Pa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West Papua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Masa Bongkar Semakin Panjang, PT SPIL Bongkar Kontainer di Timika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Cenderawasih Pos (Pa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Civil servants’ asset declarations to be made public in redacted form,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Police say 25 sacrificial goats worth Rs1.9m stolen from Karachi's Gul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Dawn (Pakistan)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Polrestabes Medan Didesak Tangkap Perampok Truk Milik Pengusaha Eksped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 Cargo Robb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Polrestabes Medan Didesak Tangkap Perampok Truk Milik Pengusaha Eksped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 Cargo Robb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Ogun Police Foil Truck Hijack Attempt, Recover Stolen Vehicle and Fake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APAC Truck Hijack (G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Warehouse theft — Other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Valid carrier authorities are being used in cargo theft schemes - Frei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 Freight &amp;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$4 million cargo theft recovery shows what enforcement can do - Freigh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 Freight &amp;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"개인정보만 훔치는 해커? 화물까지 빼돌린다"…FBI의 경고 - 디지털데일리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 Cargo Th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Kantin Sekolah hingga Gudang Dibobol, Maling Gas Terekam CCTV, Warga 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 Cargo Thef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米トラック協、司法省に貨物盗難対応強化を要請 - LOGISTICS TODAY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Japan Cargo Theft (J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2026-05-01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LA서 4백만 달러 상당 도난 화물 압수 .. 1명 체포 - 라디오코리아 모바일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South Korea Cargo Th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Warehouse theft — FMCG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IANA 2026 Business Meeting to tackle cargo theft, AI and economic vola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 Freight &amp;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Pencurian Gudang Sembako di Selomerto Wonosobo Terungkap, Kerugian Cap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Indonesia Cargo Thef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Cargo Theft Incidents Fall in Q1, but Organized Crime and Impersonatio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APAC Trucking &amp; Tran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จุดจบโซนเซลฟ์เซอร์วิส ซื้อขนมร้าน Greggs ต้องให้ พนง.หยิบ สกัดภัยลักขโ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Thailand Cargo Theft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Where control is lost in modern cargo theft - FreightWaves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Australia Freight &amp;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2026-04-23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Insider-enabled theft — Other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isCargoInScope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Out of scope / non-cargo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—</w:t>
            </w:r>
          </w:p>
        </w:tc>
      </w:tr>
    </w:tbl>
    <w:p/>
    <w:p/>
    <w:p>
      <w:pPr>
        <w:pStyle w:val="Heading1"/>
      </w:pPr>
      <w:r>
        <w:t>5. Recommended fix surfaces (Phase 2 input)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Surface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Typical slop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Fix type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Flashpoint `selectFlashpointUsable`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Sports/market homonyms, court-only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Selector rule + replay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Cargo `cargoSlop.ts` + `cargoAnalysis.ts`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 trade press, generic theft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Relevance exclude + scope gate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Country `isForeignSubjectForIndonesia`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Foreign events on Indonesia brief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Render guard (no version bump)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Geocode / Unknown country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Masthead as location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Backfill + alias expansion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Social promote 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Uncorroborated minted incidents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Demote-only guard</w:t>
            </w:r>
          </w:p>
        </w:tc>
      </w:tr>
    </w:tbl>
    <w:p/>
    <w:p/>
    <w:p>
      <w:pPr>
        <w:pStyle w:val="Heading1"/>
      </w:pPr>
      <w:r>
        <w:t>6. Regenerating this report</w:t>
      </w:r>
    </w:p>
    <w:p>
      <w:pPr>
        <w:pStyle w:val="IntenseQuote"/>
      </w:pPr>
      <w:r>
        <w:t>PROD_DATABASE_URL="..." pnpm --filter workbench run audit:export-snapshot</w:t>
        <w:br/>
        <w:t>ISSUE=2026-05-31 pnpm --filter workbench run audit:ingestion-report</w:t>
      </w:r>
    </w:p>
    <w:p>
      <w:r>
        <w:t>*Generated by artifacts/workbench/scripts/generateIngestionAuditReport.ts*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